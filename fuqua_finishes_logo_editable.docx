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2828"/>
          <w:sz w:val="40"/>
        </w:rPr>
        <w:t>Fuqua Finishes Logo Concept</w:t>
      </w:r>
    </w:p>
    <w:p>
      <w:pPr>
        <w:jc w:val="center"/>
      </w:pPr>
      <w:r>
        <w:rPr>
          <w:i/>
          <w:color w:val="5A5A5A"/>
          <w:sz w:val="21"/>
        </w:rPr>
        <w:t>Editable DOCX version for Google Docs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ogo_for_fuqua_finishes_is_centered_in_th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You can upload this DOCX to Google Docs and edit the surrounding text/layout there.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